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C2620"/>
          <w:sz w:val="52"/>
        </w:rPr>
        <w:t>ZenAI — Diagram source (Mermaid)</w:t>
      </w:r>
    </w:p>
    <w:p>
      <w:r>
        <w:rPr>
          <w:rFonts w:ascii="Calibri" w:hAnsi="Calibri"/>
          <w:color w:val="2F6F5E"/>
          <w:sz w:val="22"/>
        </w:rPr>
        <w:t>Paste into Lucidchart: Insert → Diagram as code → Mermaid</w:t>
      </w:r>
    </w:p>
    <w:p/>
    <w:p>
      <w:pPr>
        <w:spacing w:before="320" w:after="100"/>
      </w:pPr>
      <w:r>
        <w:rPr>
          <w:rFonts w:ascii="Calibri" w:hAnsi="Calibri"/>
          <w:b/>
          <w:color w:val="1C2620"/>
          <w:sz w:val="40"/>
        </w:rPr>
        <w:t>ZenAI — Lucidchart diagrams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How to use these.</w:t>
      </w:r>
      <w:r>
        <w:rPr>
          <w:rFonts w:ascii="Calibri" w:hAnsi="Calibri"/>
          <w:b w:val="0"/>
          <w:color w:val="1C2620"/>
          <w:sz w:val="22"/>
        </w:rPr>
        <w:t xml:space="preserve"> Lucidchart renders Mermaid natively. In a Lucidchart doc: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Insert → Diagram as code → Mermaid</w:t>
      </w:r>
      <w:r>
        <w:rPr>
          <w:rFonts w:ascii="Calibri" w:hAnsi="Calibri"/>
          <w:b w:val="0"/>
          <w:color w:val="1C2620"/>
          <w:sz w:val="22"/>
        </w:rPr>
        <w:t>, paste one block below, and it draws real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draggable shapes you can restyle. One diagram per Lucid doc (or per page).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Supported types are flowchart, sequence, class, state, C4, gantt and ER — all four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below are inside that set.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Keep these blocks as the source of truth in the repo. When the architecture changes,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edit the code and re-paste rather than dragging boxes around — that's the whole point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of diagram-as-code, and it means the map is never stale at a presentation.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1 · System architecture — the ten agents, tiered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This is the diagram for slide 3 of every progress report. It keeps all ten agents the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team named in Progress Report 1, but puts them in layers so it's obvious what runs on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every turn, what runs sometimes, and what runs over weeks.</w:t>
      </w:r>
    </w:p>
    <w:p>
      <w:r>
        <w:rPr>
          <w:rFonts w:ascii="Menlo" w:hAnsi="Menlo"/>
          <w:color w:val="6B7A72"/>
          <w:sz w:val="17"/>
        </w:rPr>
        <w:t>flowchart TB</w:t>
        <w:br/>
        <w:t xml:space="preserve">    subgraph UI["Student"]</w:t>
        <w:br/>
        <w:t xml:space="preserve">        S["Student message"]</w:t>
        <w:br/>
        <w:t xml:space="preserve">    end</w:t>
        <w:br/>
        <w:br/>
        <w:t xml:space="preserve">    subgraph RAIL["TIER 0 · Safety rail — runs on EVERY turn"]</w:t>
        <w:br/>
        <w:t xml:space="preserve">        CRISIS["Crisis &amp; Safety Agent&lt;br/&gt;trained risk classifier&lt;br/&gt;optimised for RECALL"]</w:t>
        <w:br/>
        <w:t xml:space="preserve">        PRIV["Privacy Agent&lt;br/&gt;PII redaction · consent&lt;br/&gt;· retention policy"]</w:t>
        <w:br/>
        <w:t xml:space="preserve">    end</w:t>
        <w:br/>
        <w:br/>
        <w:t xml:space="preserve">    subgraph CORE["TIER 1 · Core loop"]</w:t>
        <w:br/>
        <w:t xml:space="preserve">        ORCH["Orchestrator&lt;br/&gt;routes · retries · traces"]</w:t>
        <w:br/>
        <w:t xml:space="preserve">        MOOD["Mood Check-In Agent&lt;br/&gt;trained distress classifier"]</w:t>
        <w:br/>
        <w:t xml:space="preserve">        CONV["Conversation Agent&lt;br/&gt;ACT / CBT protocol"]</w:t>
        <w:br/>
        <w:t xml:space="preserve">        FID["★ Fidelity Monitor ★&lt;br/&gt;scores every reply against&lt;br/&gt;the ACT processes&lt;br/&gt;blocks drift · regenerates"]</w:t>
        <w:br/>
        <w:t xml:space="preserve">        MEM["Memory &amp; Personalization&lt;br/&gt;student-controlled"]</w:t>
        <w:br/>
        <w:t xml:space="preserve">    end</w:t>
        <w:br/>
        <w:br/>
        <w:t xml:space="preserve">    subgraph SPEC["TIER 2 · Specialists — routed to, not always on"]</w:t>
        <w:br/>
        <w:t xml:space="preserve">        ACAD["Academic Stress Agent"]</w:t>
        <w:br/>
        <w:t xml:space="preserve">        RELIEF["Stress-Relief Agent"]</w:t>
        <w:br/>
        <w:t xml:space="preserve">        SCHED["Wellness Schedule Agent"]</w:t>
        <w:br/>
        <w:t xml:space="preserve">        REF["Resource &amp; Referral Agent"]</w:t>
        <w:br/>
        <w:t xml:space="preserve">    end</w:t>
        <w:br/>
        <w:br/>
        <w:t xml:space="preserve">    subgraph LONG["TIER 3 · Longitudinal"]</w:t>
        <w:br/>
        <w:t xml:space="preserve">        PROG["Progress Agent&lt;br/&gt;trends over weeks"]</w:t>
        <w:br/>
        <w:t xml:space="preserve">    end</w:t>
        <w:br/>
        <w:br/>
        <w:t xml:space="preserve">    DB[("Postgres + pgvector&lt;br/&gt;sessions · turns · mood&lt;br/&gt;fidelity_scores · escalations")]</w:t>
        <w:br/>
        <w:br/>
        <w:t xml:space="preserve">    S --&gt; PRIV</w:t>
        <w:br/>
        <w:t xml:space="preserve">    PRIV --&gt; CRISIS</w:t>
        <w:br/>
        <w:t xml:space="preserve">    CRISIS --&gt;|"risk detected"| ESC["ESCALATE&lt;br/&gt;campus counseling centre&lt;br/&gt;+ 988 · human handoff&lt;br/&gt;conversation STOPS"]</w:t>
        <w:br/>
        <w:t xml:space="preserve">    CRISIS --&gt;|"no risk"| ORCH</w:t>
        <w:br/>
        <w:t xml:space="preserve">    ORCH --&gt; MOOD</w:t>
        <w:br/>
        <w:t xml:space="preserve">    MOOD --&gt; CONV</w:t>
        <w:br/>
        <w:t xml:space="preserve">    ORCH -.-&gt; ACAD</w:t>
        <w:br/>
        <w:t xml:space="preserve">    ORCH -.-&gt; RELIEF</w:t>
        <w:br/>
        <w:t xml:space="preserve">    ORCH -.-&gt; SCHED</w:t>
        <w:br/>
        <w:t xml:space="preserve">    ORCH -.-&gt; REF</w:t>
        <w:br/>
        <w:t xml:space="preserve">    ACAD --&gt; CONV</w:t>
        <w:br/>
        <w:t xml:space="preserve">    RELIEF --&gt; CONV</w:t>
        <w:br/>
        <w:t xml:space="preserve">    SCHED --&gt; CONV</w:t>
        <w:br/>
        <w:t xml:space="preserve">    REF --&gt; CONV</w:t>
        <w:br/>
        <w:t xml:space="preserve">    MEM &lt;--&gt; CONV</w:t>
        <w:br/>
        <w:t xml:space="preserve">    CONV --&gt; FID</w:t>
        <w:br/>
        <w:t xml:space="preserve">    FID --&gt;|"passes"| OUT["Reply to student"]</w:t>
        <w:br/>
        <w:t xml:space="preserve">    FID --&gt;|"drift: advice / diagnosis /&lt;br/&gt;false reassurance"| CONV</w:t>
        <w:br/>
        <w:t xml:space="preserve">    OUT --&gt; PROG</w:t>
        <w:br/>
        <w:t xml:space="preserve">    MOOD --&gt; DB</w:t>
        <w:br/>
        <w:t xml:space="preserve">    FID --&gt; DB</w:t>
        <w:br/>
        <w:t xml:space="preserve">    PROG --&gt; DB</w:t>
        <w:br/>
        <w:t xml:space="preserve">    MEM &lt;--&gt; DB</w:t>
        <w:br/>
        <w:t xml:space="preserve">    CRISIS --&gt; DB</w:t>
        <w:br/>
        <w:br/>
        <w:t xml:space="preserve">    classDef safety fill:#fde2e2,stroke:#c0392b,stroke-width:2px</w:t>
        <w:br/>
        <w:t xml:space="preserve">    classDef novel fill:#fff3cd,stroke:#b8860b,stroke-width:3px</w:t>
        <w:br/>
        <w:t xml:space="preserve">    classDef store fill:#e8eef7,stroke:#2c3e50</w:t>
        <w:br/>
        <w:t xml:space="preserve">    class CRISIS,PRIV,ESC safety</w:t>
        <w:br/>
        <w:t xml:space="preserve">    class FID novel</w:t>
        <w:br/>
        <w:t xml:space="preserve">    class DB store</w:t>
      </w:r>
    </w:p>
    <w:p>
      <w:pPr>
        <w:ind w:left="504"/>
      </w:pPr>
      <w:r>
        <w:rPr>
          <w:rFonts w:ascii="Calibri" w:hAnsi="Calibri"/>
          <w:b/>
          <w:color w:val="2F6F5E"/>
          <w:sz w:val="22"/>
        </w:rPr>
        <w:t>The yellow box is the contribution.</w:t>
      </w:r>
      <w:r>
        <w:rPr>
          <w:rFonts w:ascii="Calibri" w:hAnsi="Calibri"/>
          <w:b w:val="0"/>
          <w:color w:val="2F6F5E"/>
          <w:sz w:val="22"/>
        </w:rPr>
        <w:t xml:space="preserve"> Everything else exists in some form in</w:t>
      </w:r>
    </w:p>
    <w:p>
      <w:pPr>
        <w:ind w:left="504"/>
      </w:pPr>
      <w:r>
        <w:rPr>
          <w:rFonts w:ascii="Calibri" w:hAnsi="Calibri"/>
          <w:b w:val="0"/>
          <w:color w:val="2F6F5E"/>
          <w:sz w:val="22"/>
        </w:rPr>
        <w:t>Woebot, Wysa, Youper or Ash. The Fidelity Monitor does not.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2 · One turn, end to end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Use this when someone asks *"but how does it actually work?"* — it answers in one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picture, and it makes the safety-first ordering obvious.</w:t>
      </w:r>
    </w:p>
    <w:p>
      <w:r>
        <w:rPr>
          <w:rFonts w:ascii="Menlo" w:hAnsi="Menlo"/>
          <w:color w:val="6B7A72"/>
          <w:sz w:val="17"/>
        </w:rPr>
        <w:t>sequenceDiagram</w:t>
        <w:br/>
        <w:t xml:space="preserve">    autonumber</w:t>
        <w:br/>
        <w:t xml:space="preserve">    actor St as Student</w:t>
        <w:br/>
        <w:t xml:space="preserve">    participant P as Privacy Agent</w:t>
        <w:br/>
        <w:t xml:space="preserve">    participant C as Crisis &amp; Safety</w:t>
        <w:br/>
        <w:t xml:space="preserve">    participant O as Orchestrator</w:t>
        <w:br/>
        <w:t xml:space="preserve">    participant M as Mood Check-In</w:t>
        <w:br/>
        <w:t xml:space="preserve">    participant K as Memory</w:t>
        <w:br/>
        <w:t xml:space="preserve">    participant V as Conversation (ACT)</w:t>
        <w:br/>
        <w:t xml:space="preserve">    participant F as Fidelity Monitor</w:t>
        <w:br/>
        <w:t xml:space="preserve">    participant D as Database</w:t>
        <w:br/>
        <w:br/>
        <w:t xml:space="preserve">    St-&gt;&gt;P: "I have three exams and I can't sleep"</w:t>
        <w:br/>
        <w:t xml:space="preserve">    P-&gt;&gt;P: redact PII, check consent scope</w:t>
        <w:br/>
        <w:t xml:space="preserve">    P-&gt;&gt;C: sanitised text</w:t>
        <w:br/>
        <w:t xml:space="preserve">    C-&gt;&gt;C: risk classifier (recall-optimised)</w:t>
        <w:br/>
        <w:t xml:space="preserve">    alt risk detected</w:t>
        <w:br/>
        <w:t xml:space="preserve">        C-&gt;&gt;St: campus counseling + 988, human handoff</w:t>
        <w:br/>
        <w:t xml:space="preserve">        C-&gt;&gt;D: log escalation</w:t>
        <w:br/>
        <w:t xml:space="preserve">        Note over C,St: conversation STOPS here.&lt;br/&gt;No therapy content is generated.</w:t>
        <w:br/>
        <w:t xml:space="preserve">    else no risk</w:t>
        <w:br/>
        <w:t xml:space="preserve">        C-&gt;&gt;O: cleared</w:t>
        <w:br/>
        <w:t xml:space="preserve">        O-&gt;&gt;M: classify distress</w:t>
        <w:br/>
        <w:t xml:space="preserve">        M-&gt;&gt;D: write mood point</w:t>
        <w:br/>
        <w:t xml:space="preserve">        M-&gt;&gt;O: {overwhelm 0.81, sleep 0.74}</w:t>
        <w:br/>
        <w:t xml:space="preserve">        O-&gt;&gt;K: fetch relevant history (consented only)</w:t>
        <w:br/>
        <w:t xml:space="preserve">        K-&gt;&gt;O: prior values work, what helped before</w:t>
        <w:br/>
        <w:t xml:space="preserve">        O-&gt;&gt;V: generate, ACT protocol + context</w:t>
        <w:br/>
        <w:t xml:space="preserve">        V-&gt;&gt;F: candidate reply</w:t>
        <w:br/>
        <w:t xml:space="preserve">        F-&gt;&gt;F: score vs 6 ACT processes</w:t>
        <w:br/>
        <w:t xml:space="preserve">        alt drift detected</w:t>
        <w:br/>
        <w:t xml:space="preserve">            F-&gt;&gt;V: reject — "advice-giving", regenerate</w:t>
        <w:br/>
        <w:t xml:space="preserve">            V-&gt;&gt;F: second candidate</w:t>
        <w:br/>
        <w:t xml:space="preserve">        end</w:t>
        <w:br/>
        <w:t xml:space="preserve">        F-&gt;&gt;D: log fidelity score + attempts</w:t>
        <w:br/>
        <w:t xml:space="preserve">        F-&gt;&gt;St: reply</w:t>
        <w:br/>
        <w:t xml:space="preserve">    end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3 · Data model</w:t>
      </w:r>
    </w:p>
    <w:p>
      <w:r>
        <w:rPr>
          <w:rFonts w:ascii="Menlo" w:hAnsi="Menlo"/>
          <w:color w:val="6B7A72"/>
          <w:sz w:val="17"/>
        </w:rPr>
        <w:t>erDiagram</w:t>
        <w:br/>
        <w:t xml:space="preserve">    STUDENT ||--o{ SESSION : has</w:t>
        <w:br/>
        <w:t xml:space="preserve">    STUDENT ||--o{ CONSENT : grants</w:t>
        <w:br/>
        <w:t xml:space="preserve">    STUDENT ||--o{ MEMORY_ITEM : owns</w:t>
        <w:br/>
        <w:t xml:space="preserve">    SESSION ||--o{ TURN : contains</w:t>
        <w:br/>
        <w:t xml:space="preserve">    TURN ||--|| MOOD_POINT : produces</w:t>
        <w:br/>
        <w:t xml:space="preserve">    TURN ||--|| FIDELITY_SCORE : scored_by</w:t>
        <w:br/>
        <w:t xml:space="preserve">    TURN ||--o{ ESCALATION : may_trigger</w:t>
        <w:br/>
        <w:t xml:space="preserve">    STUDENT ||--o{ PROGRESS_SNAPSHOT : accumulates</w:t>
        <w:br/>
        <w:br/>
        <w:t xml:space="preserve">    STUDENT {</w:t>
        <w:br/>
        <w:t xml:space="preserve">        int id PK</w:t>
        <w:br/>
        <w:t xml:space="preserve">        string pseudonym</w:t>
        <w:br/>
        <w:t xml:space="preserve">        date created_at</w:t>
        <w:br/>
        <w:t xml:space="preserve">    }</w:t>
        <w:br/>
        <w:t xml:space="preserve">    CONSENT {</w:t>
        <w:br/>
        <w:t xml:space="preserve">        int id PK</w:t>
        <w:br/>
        <w:t xml:space="preserve">        string scope</w:t>
        <w:br/>
        <w:t xml:space="preserve">        bool granted</w:t>
        <w:br/>
        <w:t xml:space="preserve">        date changed_at</w:t>
        <w:br/>
        <w:t xml:space="preserve">    }</w:t>
        <w:br/>
        <w:t xml:space="preserve">    SESSION {</w:t>
        <w:br/>
        <w:t xml:space="preserve">        int id PK</w:t>
        <w:br/>
        <w:t xml:space="preserve">        int student_id FK</w:t>
        <w:br/>
        <w:t xml:space="preserve">        datetime started_at</w:t>
        <w:br/>
        <w:t xml:space="preserve">    }</w:t>
        <w:br/>
        <w:t xml:space="preserve">    TURN {</w:t>
        <w:br/>
        <w:t xml:space="preserve">        int id PK</w:t>
        <w:br/>
        <w:t xml:space="preserve">        int session_id FK</w:t>
        <w:br/>
        <w:t xml:space="preserve">        text student_text_redacted</w:t>
        <w:br/>
        <w:t xml:space="preserve">        text reply</w:t>
        <w:br/>
        <w:t xml:space="preserve">        int regeneration_count</w:t>
        <w:br/>
        <w:t xml:space="preserve">        float latency_ms</w:t>
        <w:br/>
        <w:t xml:space="preserve">    }</w:t>
        <w:br/>
        <w:t xml:space="preserve">    MOOD_POINT {</w:t>
        <w:br/>
        <w:t xml:space="preserve">        int id PK</w:t>
        <w:br/>
        <w:t xml:space="preserve">        int turn_id FK</w:t>
        <w:br/>
        <w:t xml:space="preserve">        string primary_emotion</w:t>
        <w:br/>
        <w:t xml:space="preserve">        float distress_score</w:t>
        <w:br/>
        <w:t xml:space="preserve">        json full_distribution</w:t>
        <w:br/>
        <w:t xml:space="preserve">    }</w:t>
        <w:br/>
        <w:t xml:space="preserve">    FIDELITY_SCORE {</w:t>
        <w:br/>
        <w:t xml:space="preserve">        int id PK</w:t>
        <w:br/>
        <w:t xml:space="preserve">        int turn_id FK</w:t>
        <w:br/>
        <w:t xml:space="preserve">        float acceptance</w:t>
        <w:br/>
        <w:t xml:space="preserve">        float defusion</w:t>
        <w:br/>
        <w:t xml:space="preserve">        float present_moment</w:t>
        <w:br/>
        <w:t xml:space="preserve">        float self_as_context</w:t>
        <w:br/>
        <w:t xml:space="preserve">        float values</w:t>
        <w:br/>
        <w:t xml:space="preserve">        float committed_action</w:t>
        <w:br/>
        <w:t xml:space="preserve">        bool passed</w:t>
        <w:br/>
        <w:t xml:space="preserve">        string drift_type</w:t>
        <w:br/>
        <w:t xml:space="preserve">    }</w:t>
        <w:br/>
        <w:t xml:space="preserve">    ESCALATION {</w:t>
        <w:br/>
        <w:t xml:space="preserve">        int id PK</w:t>
        <w:br/>
        <w:t xml:space="preserve">        int turn_id FK</w:t>
        <w:br/>
        <w:t xml:space="preserve">        float risk_score</w:t>
        <w:br/>
        <w:t xml:space="preserve">        string action_taken</w:t>
        <w:br/>
        <w:t xml:space="preserve">        datetime at</w:t>
        <w:br/>
        <w:t xml:space="preserve">    }</w:t>
        <w:br/>
        <w:t xml:space="preserve">    MEMORY_ITEM {</w:t>
        <w:br/>
        <w:t xml:space="preserve">        int id PK</w:t>
        <w:br/>
        <w:t xml:space="preserve">        int student_id FK</w:t>
        <w:br/>
        <w:t xml:space="preserve">        text content</w:t>
        <w:br/>
        <w:t xml:space="preserve">        string scope</w:t>
        <w:br/>
        <w:t xml:space="preserve">        bool student_deletable</w:t>
        <w:br/>
        <w:t xml:space="preserve">    }</w:t>
        <w:br/>
        <w:t xml:space="preserve">    PROGRESS_SNAPSHOT {</w:t>
        <w:br/>
        <w:t xml:space="preserve">        int id PK</w:t>
        <w:br/>
        <w:t xml:space="preserve">        int student_id FK</w:t>
        <w:br/>
        <w:t xml:space="preserve">        date week</w:t>
        <w:br/>
        <w:t xml:space="preserve">        float avg_distress</w:t>
        <w:br/>
        <w:t xml:space="preserve">        json themes</w:t>
        <w:br/>
        <w:t xml:space="preserve">    }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4 · Semester timeline</w:t>
      </w:r>
    </w:p>
    <w:p>
      <w:r>
        <w:rPr>
          <w:rFonts w:ascii="Menlo" w:hAnsi="Menlo"/>
          <w:color w:val="6B7A72"/>
          <w:sz w:val="17"/>
        </w:rPr>
        <w:t>gantt</w:t>
        <w:br/>
        <w:t xml:space="preserve">    title ZenAI — Sep 30 to Dec 3</w:t>
        <w:br/>
        <w:t xml:space="preserve">    dateFormat YYYY-MM-DD</w:t>
        <w:br/>
        <w:t xml:space="preserve">    axisFormat %b %d</w:t>
        <w:br/>
        <w:br/>
        <w:t xml:space="preserve">    section Foundation</w:t>
        <w:br/>
        <w:t xml:space="preserve">    Repo, Docker, schema, CI        :m0, 2026-09-30, 5d</w:t>
        <w:br/>
        <w:t xml:space="preserve">    Agent contracts frozen          :milestone, 2026-10-04, 0d</w:t>
        <w:br/>
        <w:br/>
        <w:t xml:space="preserve">    section Models (the midterm)</w:t>
        <w:br/>
        <w:t xml:space="preserve">    Data prep, GoEmotions + ED      :2026-10-04, 4d</w:t>
        <w:br/>
        <w:t xml:space="preserve">    Distress classifier             :2026-10-06, 5d</w:t>
        <w:br/>
        <w:t xml:space="preserve">    Crisis classifier (recall)      :crit, 2026-10-06, 6d</w:t>
        <w:br/>
        <w:t xml:space="preserve">    Eval harness + metrics          :2026-10-10, 3d</w:t>
        <w:br/>
        <w:t xml:space="preserve">    MIDTERM PRESENTATION            :milestone, crit, 2026-10-15, 0d</w:t>
        <w:br/>
        <w:br/>
        <w:t xml:space="preserve">    section Conversation and fidelity</w:t>
        <w:br/>
        <w:t xml:space="preserve">    ACT protocol + Conversation     :2026-10-16, 8d</w:t>
        <w:br/>
        <w:t xml:space="preserve">    Fidelity Monitor                :crit, 2026-10-20, 8d</w:t>
        <w:br/>
        <w:t xml:space="preserve">    Drift experiment E1             :2026-10-28, 5d</w:t>
        <w:br/>
        <w:t xml:space="preserve">    PROGRESS REPORT 3               :milestone, crit, 2026-11-05, 0d</w:t>
        <w:br/>
        <w:br/>
        <w:t xml:space="preserve">    section Product</w:t>
        <w:br/>
        <w:t xml:space="preserve">    Specialist agents               :2026-11-05, 8d</w:t>
        <w:br/>
        <w:t xml:space="preserve">    Memory, Privacy, Progress       :2026-11-08, 8d</w:t>
        <w:br/>
        <w:t xml:space="preserve">    Front end (Figma to React)      :2026-11-14, 10d</w:t>
        <w:br/>
        <w:br/>
        <w:t xml:space="preserve">    section Close</w:t>
        <w:br/>
        <w:t xml:space="preserve">    Evidence, report, README        :2026-11-24, 7d</w:t>
        <w:br/>
        <w:t xml:space="preserve">    Rehearsal                       :2026-12-01, 2d</w:t>
        <w:br/>
        <w:t xml:space="preserve">    FINAL PRESENTATION              :milestone, crit, 2026-12-03, 0d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